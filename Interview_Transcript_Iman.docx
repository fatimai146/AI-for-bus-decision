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Interview Transcript</w:t>
      </w:r>
    </w:p>
    <w:p>
      <w:pPr>
        <w:jc w:val="left"/>
      </w:pPr>
      <w:r>
        <w:rPr>
          <w:sz w:val="20"/>
        </w:rPr>
        <w:t>Interviewer: Iman</w:t>
        <w:br/>
        <w:t>Interviewee: Marwah</w:t>
        <w:br/>
        <w:t>Date: September 12, 2026</w:t>
        <w:br/>
        <w:t>Duration: Approximately 35 minutes</w:t>
        <w:br/>
        <w:t>Topic: Experience of eating out with friends when people have different budgets</w:t>
        <w:br/>
        <w:t>Recorded and transcribed via Otter.ai; edited for accuracy and completeness.</w:t>
      </w:r>
    </w:p>
    <w:p/>
    <w:p>
      <w:pPr>
        <w:spacing w:after="120"/>
      </w:pPr>
      <w:r>
        <w:rPr>
          <w:b/>
        </w:rPr>
        <w:t xml:space="preserve">Iman: </w:t>
      </w:r>
      <w:r>
        <w:t>Thanks for taking the time. I'm doing this for a class project about the experience of eating out with friends. I just want to hear your honest thoughts and stories. There's no right or wrong answer. Can I record this so I can focus on our conversation instead of taking notes?</w:t>
      </w:r>
    </w:p>
    <w:p>
      <w:pPr>
        <w:spacing w:after="120"/>
      </w:pPr>
      <w:r>
        <w:rPr>
          <w:b/>
        </w:rPr>
        <w:t xml:space="preserve">Marwah: </w:t>
      </w:r>
      <w:r>
        <w:t>Sure, go ahead.</w:t>
      </w:r>
    </w:p>
    <w:p>
      <w:pPr>
        <w:spacing w:after="120"/>
      </w:pPr>
      <w:r>
        <w:rPr>
          <w:b/>
        </w:rPr>
        <w:t xml:space="preserve">Iman: </w:t>
      </w:r>
      <w:r>
        <w:t>When I asked if we could chat about going out to eat with friends, what went through your mind? How did you feel?</w:t>
      </w:r>
    </w:p>
    <w:p>
      <w:pPr>
        <w:spacing w:after="120"/>
      </w:pPr>
      <w:r>
        <w:rPr>
          <w:b/>
        </w:rPr>
        <w:t xml:space="preserve">Marwah: </w:t>
      </w:r>
      <w:r>
        <w:t>I was thinking about how we split the bill.</w:t>
      </w:r>
    </w:p>
    <w:p>
      <w:pPr>
        <w:spacing w:after="120"/>
      </w:pPr>
      <w:r>
        <w:rPr>
          <w:b/>
        </w:rPr>
        <w:t xml:space="preserve">Iman: </w:t>
      </w:r>
      <w:r>
        <w:t>Why do you think you felt that way?</w:t>
      </w:r>
    </w:p>
    <w:p>
      <w:pPr>
        <w:spacing w:after="120"/>
      </w:pPr>
      <w:r>
        <w:rPr>
          <w:b/>
        </w:rPr>
        <w:t xml:space="preserve">Marwah: </w:t>
      </w:r>
      <w:r>
        <w:t>Because I think when we go out, usually as college students, that's what we focus on. We're focused on budgets.</w:t>
      </w:r>
    </w:p>
    <w:p>
      <w:pPr>
        <w:spacing w:after="120"/>
      </w:pPr>
      <w:r>
        <w:rPr>
          <w:b/>
        </w:rPr>
        <w:t xml:space="preserve">Iman: </w:t>
      </w:r>
      <w:r>
        <w:t>Is that something you think about often, or not really?</w:t>
      </w:r>
    </w:p>
    <w:p>
      <w:pPr>
        <w:spacing w:after="120"/>
      </w:pPr>
      <w:r>
        <w:rPr>
          <w:b/>
        </w:rPr>
        <w:t xml:space="preserve">Marwah: </w:t>
      </w:r>
      <w:r>
        <w:t>It's something I think about often.</w:t>
      </w:r>
    </w:p>
    <w:p>
      <w:pPr>
        <w:spacing w:after="120"/>
      </w:pPr>
      <w:r>
        <w:rPr>
          <w:b/>
        </w:rPr>
        <w:t xml:space="preserve">Iman: </w:t>
      </w:r>
      <w:r>
        <w:t>And when you said you thought about splitting the bill, what was the next thought in your mind, or something that came after that?</w:t>
      </w:r>
    </w:p>
    <w:p>
      <w:pPr>
        <w:spacing w:after="120"/>
      </w:pPr>
      <w:r>
        <w:rPr>
          <w:b/>
        </w:rPr>
        <w:t xml:space="preserve">Marwah: </w:t>
      </w:r>
      <w:r>
        <w:t>I think what came into my mind was the app Splitwise, and that's how me and my friends usually split the bill if we go out and there's one person paying.</w:t>
      </w:r>
    </w:p>
    <w:p>
      <w:pPr>
        <w:spacing w:after="120"/>
      </w:pPr>
      <w:r>
        <w:rPr>
          <w:b/>
        </w:rPr>
        <w:t xml:space="preserve">Iman: </w:t>
      </w:r>
      <w:r>
        <w:t>How long have you been using this app? Do you remember when you first started using it?</w:t>
      </w:r>
    </w:p>
    <w:p>
      <w:pPr>
        <w:spacing w:after="120"/>
      </w:pPr>
      <w:r>
        <w:rPr>
          <w:b/>
        </w:rPr>
        <w:t xml:space="preserve">Marwah: </w:t>
      </w:r>
      <w:r>
        <w:t>I think it's been about two to three years, and I started using it first when I was right out of college. I was going out with my friends, and that's how we were splitting it.</w:t>
      </w:r>
    </w:p>
    <w:p>
      <w:pPr>
        <w:spacing w:after="120"/>
      </w:pPr>
      <w:r>
        <w:rPr>
          <w:b/>
        </w:rPr>
        <w:t xml:space="preserve">Iman: </w:t>
      </w:r>
      <w:r>
        <w:t>And how has your experience been with the app?</w:t>
      </w:r>
    </w:p>
    <w:p>
      <w:pPr>
        <w:spacing w:after="120"/>
      </w:pPr>
      <w:r>
        <w:rPr>
          <w:b/>
        </w:rPr>
        <w:t xml:space="preserve">Marwah: </w:t>
      </w:r>
      <w:r>
        <w:t>It's been okay. I've enjoyed not having to sit down and do the calculations myself every single time that we would have something that we'd have to split for, which would be multiple times in a week, possibly.</w:t>
      </w:r>
    </w:p>
    <w:p>
      <w:pPr>
        <w:spacing w:after="120"/>
      </w:pPr>
      <w:r>
        <w:rPr>
          <w:b/>
        </w:rPr>
        <w:t xml:space="preserve">Iman: </w:t>
      </w:r>
      <w:r>
        <w:t>And how are you processing your payments? If you calculate the split on Splitwise, are there any other apps that you're using in conjunction with that?</w:t>
      </w:r>
    </w:p>
    <w:p>
      <w:pPr>
        <w:spacing w:after="120"/>
      </w:pPr>
      <w:r>
        <w:rPr>
          <w:b/>
        </w:rPr>
        <w:t xml:space="preserve">Marwah: </w:t>
      </w:r>
      <w:r>
        <w:t>So here in the U.S. I use Zelle to actually transfer the money. We calculate the totals based off Splitwise, and then I Zelle it to a friend.</w:t>
      </w:r>
    </w:p>
    <w:p>
      <w:pPr>
        <w:spacing w:after="120"/>
      </w:pPr>
      <w:r>
        <w:rPr>
          <w:b/>
        </w:rPr>
        <w:t xml:space="preserve">Iman: </w:t>
      </w:r>
      <w:r>
        <w:t>When was the last time you went out with friends?</w:t>
      </w:r>
    </w:p>
    <w:p>
      <w:pPr>
        <w:spacing w:after="120"/>
      </w:pPr>
      <w:r>
        <w:rPr>
          <w:b/>
        </w:rPr>
        <w:t xml:space="preserve">Marwah: </w:t>
      </w:r>
      <w:r>
        <w:t>It's been a while, maybe like last month, I would say.</w:t>
      </w:r>
    </w:p>
    <w:p>
      <w:pPr>
        <w:spacing w:after="120"/>
      </w:pPr>
      <w:r>
        <w:rPr>
          <w:b/>
        </w:rPr>
        <w:t xml:space="preserve">Iman: </w:t>
      </w:r>
      <w:r>
        <w:t>Is there any particular reason why you haven't been going out more recently?</w:t>
      </w:r>
    </w:p>
    <w:p>
      <w:pPr>
        <w:spacing w:after="120"/>
      </w:pPr>
      <w:r>
        <w:rPr>
          <w:b/>
        </w:rPr>
        <w:t xml:space="preserve">Marwah: </w:t>
      </w:r>
      <w:r>
        <w:t>I had a fight with a few friends of mine, so we're not too close anymore.</w:t>
      </w:r>
    </w:p>
    <w:p>
      <w:pPr>
        <w:spacing w:after="120"/>
      </w:pPr>
      <w:r>
        <w:rPr>
          <w:b/>
        </w:rPr>
        <w:t xml:space="preserve">Iman: </w:t>
      </w:r>
      <w:r>
        <w:t>Was the fight related to money or any of these dining experiences?</w:t>
      </w:r>
    </w:p>
    <w:p>
      <w:pPr>
        <w:spacing w:after="120"/>
      </w:pPr>
      <w:r>
        <w:rPr>
          <w:b/>
        </w:rPr>
        <w:t xml:space="preserve">Marwah: </w:t>
      </w:r>
      <w:r>
        <w:t>No, it wasn't about money. I'd rather not get into the details of it, if that's okay.</w:t>
      </w:r>
    </w:p>
    <w:p>
      <w:pPr>
        <w:spacing w:after="120"/>
      </w:pPr>
      <w:r>
        <w:rPr>
          <w:b/>
        </w:rPr>
        <w:t xml:space="preserve">Iman: </w:t>
      </w:r>
      <w:r>
        <w:t>Of course, that's completely fine. So the last time you went out, could you walk me through that experience? How did the plan come about?</w:t>
      </w:r>
    </w:p>
    <w:p>
      <w:pPr>
        <w:spacing w:after="120"/>
      </w:pPr>
      <w:r>
        <w:rPr>
          <w:b/>
        </w:rPr>
        <w:t xml:space="preserve">Marwah: </w:t>
      </w:r>
      <w:r>
        <w:t>We went out for a movie, and right after the movie, we were hungry, so we wanted to eat. So we decided to look up a restaurant that was close by, and we ended up going there to eat, and then we decided to get one bill, and we split it on Splitwise.</w:t>
      </w:r>
    </w:p>
    <w:p>
      <w:pPr>
        <w:spacing w:after="120"/>
      </w:pPr>
      <w:r>
        <w:rPr>
          <w:b/>
        </w:rPr>
        <w:t xml:space="preserve">Iman: </w:t>
      </w:r>
      <w:r>
        <w:t>Just going back to how the plan actually came about. Do you remember who initiated it?</w:t>
      </w:r>
    </w:p>
    <w:p>
      <w:pPr>
        <w:spacing w:after="120"/>
      </w:pPr>
      <w:r>
        <w:rPr>
          <w:b/>
        </w:rPr>
        <w:t xml:space="preserve">Marwah: </w:t>
      </w:r>
      <w:r>
        <w:t>My friend Hershil initiated it, but apparently his roommate Rishikesh was the one who had come up with the idea of going to that specific restaurant. Rishikesh is usually the one who likes suggesting places to eat. He's very invested in his food outings.</w:t>
      </w:r>
    </w:p>
    <w:p>
      <w:pPr>
        <w:spacing w:after="120"/>
      </w:pPr>
      <w:r>
        <w:rPr>
          <w:b/>
        </w:rPr>
        <w:t xml:space="preserve">Iman: </w:t>
      </w:r>
      <w:r>
        <w:t>You mentioned that this plan was joined with a movie plan. So one person planned the movie, and the other person planned the food part of it?</w:t>
      </w:r>
    </w:p>
    <w:p>
      <w:pPr>
        <w:spacing w:after="120"/>
      </w:pPr>
      <w:r>
        <w:rPr>
          <w:b/>
        </w:rPr>
        <w:t xml:space="preserve">Marwah: </w:t>
      </w:r>
      <w:r>
        <w:t>Yes, I planned the movie. I was the one who suggested going out for the movie, and the dinner plan was added later on.</w:t>
      </w:r>
    </w:p>
    <w:p>
      <w:pPr>
        <w:spacing w:after="120"/>
      </w:pPr>
      <w:r>
        <w:rPr>
          <w:b/>
        </w:rPr>
        <w:t xml:space="preserve">Iman: </w:t>
      </w:r>
      <w:r>
        <w:t>Just going back to the part where you said you split the bill, could you tell me a little bit more about that? Was there any discussion on how you guys wanted to split the bill?</w:t>
      </w:r>
    </w:p>
    <w:p>
      <w:pPr>
        <w:spacing w:after="120"/>
      </w:pPr>
      <w:r>
        <w:rPr>
          <w:b/>
        </w:rPr>
        <w:t xml:space="preserve">Marwah: </w:t>
      </w:r>
      <w:r>
        <w:t>Not really, because we do it that way usually, so it was just a given that's how we do it.</w:t>
      </w:r>
    </w:p>
    <w:p>
      <w:pPr>
        <w:spacing w:after="120"/>
      </w:pPr>
      <w:r>
        <w:rPr>
          <w:b/>
        </w:rPr>
        <w:t xml:space="preserve">Iman: </w:t>
      </w:r>
      <w:r>
        <w:t>So did you all just split it equally?</w:t>
      </w:r>
    </w:p>
    <w:p>
      <w:pPr>
        <w:spacing w:after="120"/>
      </w:pPr>
      <w:r>
        <w:rPr>
          <w:b/>
        </w:rPr>
        <w:t xml:space="preserve">Marwah: </w:t>
      </w:r>
      <w:r>
        <w:t>No. A friend of mine, Satish, he had ordered only a potato flatbread. So because of that, he paid less than the others because the rest of us ordered for the table.</w:t>
      </w:r>
    </w:p>
    <w:p>
      <w:pPr>
        <w:spacing w:after="120"/>
      </w:pPr>
      <w:r>
        <w:rPr>
          <w:b/>
        </w:rPr>
        <w:t xml:space="preserve">Iman: </w:t>
      </w:r>
      <w:r>
        <w:t>So his part was taken out and the rest of the money was split evenly?</w:t>
      </w:r>
    </w:p>
    <w:p>
      <w:pPr>
        <w:spacing w:after="120"/>
      </w:pPr>
      <w:r>
        <w:rPr>
          <w:b/>
        </w:rPr>
        <w:t xml:space="preserve">Marwah: </w:t>
      </w:r>
      <w:r>
        <w:t>Yes.</w:t>
      </w:r>
    </w:p>
    <w:p>
      <w:pPr>
        <w:spacing w:after="120"/>
      </w:pPr>
      <w:r>
        <w:rPr>
          <w:b/>
        </w:rPr>
        <w:t xml:space="preserve">Iman: </w:t>
      </w:r>
      <w:r>
        <w:t>And was this explicitly discussed, or was it just understood?</w:t>
      </w:r>
    </w:p>
    <w:p>
      <w:pPr>
        <w:spacing w:after="120"/>
      </w:pPr>
      <w:r>
        <w:rPr>
          <w:b/>
        </w:rPr>
        <w:t xml:space="preserve">Marwah: </w:t>
      </w:r>
      <w:r>
        <w:t>I don't think it was explicitly discussed, but because it was being ordered for the table, except for the people who were participating, who had explicitly mentioned that they were not participating, it was assumed that whoever is participating in eating the food that's ordered for the table would be splitting the bill evenly.</w:t>
      </w:r>
    </w:p>
    <w:p>
      <w:pPr>
        <w:spacing w:after="120"/>
      </w:pPr>
      <w:r>
        <w:rPr>
          <w:b/>
        </w:rPr>
        <w:t xml:space="preserve">Iman: </w:t>
      </w:r>
      <w:r>
        <w:t>So before ordering the food, there was a discussion of who wanted to participate in the table ordering?</w:t>
      </w:r>
    </w:p>
    <w:p>
      <w:pPr>
        <w:spacing w:after="120"/>
      </w:pPr>
      <w:r>
        <w:rPr>
          <w:b/>
        </w:rPr>
        <w:t xml:space="preserve">Marwah: </w:t>
      </w:r>
      <w:r>
        <w:t>No, there was not a discussion on who wanted to participate. There was a discussion for ordering for the table, and Satish had chosen to opt out of that setting.</w:t>
      </w:r>
    </w:p>
    <w:p>
      <w:pPr>
        <w:spacing w:after="120"/>
      </w:pPr>
      <w:r>
        <w:rPr>
          <w:b/>
        </w:rPr>
        <w:t xml:space="preserve">Iman: </w:t>
      </w:r>
      <w:r>
        <w:t>And how did you feel about that?</w:t>
      </w:r>
    </w:p>
    <w:p>
      <w:pPr>
        <w:spacing w:after="120"/>
      </w:pPr>
      <w:r>
        <w:rPr>
          <w:b/>
        </w:rPr>
        <w:t xml:space="preserve">Marwah: </w:t>
      </w:r>
      <w:r>
        <w:t>About him opting out? I felt fine because I knew that he's graduating, so he's probably going to need a lot more money. So he didn't want to spend as much as the others were open to spending. I felt like I understood his choice.</w:t>
      </w:r>
    </w:p>
    <w:p>
      <w:pPr>
        <w:spacing w:after="120"/>
      </w:pPr>
      <w:r>
        <w:rPr>
          <w:b/>
        </w:rPr>
        <w:t xml:space="preserve">Iman: </w:t>
      </w:r>
      <w:r>
        <w:t>Going back to that plan again, do you remember how the restaurant was chosen, and did anyone have a say in that, or did one person just decide?</w:t>
      </w:r>
    </w:p>
    <w:p>
      <w:pPr>
        <w:spacing w:after="120"/>
      </w:pPr>
      <w:r>
        <w:rPr>
          <w:b/>
        </w:rPr>
        <w:t xml:space="preserve">Marwah: </w:t>
      </w:r>
      <w:r>
        <w:t>Because Rishikesh and Hershil, two of the people that were part of the plan, lived together, they had gone through multiple options, and they gave us about three options. They put a poll up in the group chat that we have, and based off of that, we decided on majority vote where we'd be going. The factor of how far away the theater was from the dinner place was also kept in mind while making those choices and shortlisting those choices.</w:t>
      </w:r>
    </w:p>
    <w:p>
      <w:pPr>
        <w:spacing w:after="120"/>
      </w:pPr>
      <w:r>
        <w:rPr>
          <w:b/>
        </w:rPr>
        <w:t xml:space="preserve">Iman: </w:t>
      </w:r>
      <w:r>
        <w:t>So when the restaurant was decided based on majority vote, did you also vote for the restaurant that you ended up going to?</w:t>
      </w:r>
    </w:p>
    <w:p>
      <w:pPr>
        <w:spacing w:after="120"/>
      </w:pPr>
      <w:r>
        <w:rPr>
          <w:b/>
        </w:rPr>
        <w:t xml:space="preserve">Marwah: </w:t>
      </w:r>
      <w:r>
        <w:t>No.</w:t>
      </w:r>
    </w:p>
    <w:p>
      <w:pPr>
        <w:spacing w:after="120"/>
      </w:pPr>
      <w:r>
        <w:rPr>
          <w:b/>
        </w:rPr>
        <w:t xml:space="preserve">Iman: </w:t>
      </w:r>
      <w:r>
        <w:t>Is there a particular reason why?</w:t>
      </w:r>
    </w:p>
    <w:p>
      <w:pPr>
        <w:spacing w:after="120"/>
      </w:pPr>
      <w:r>
        <w:rPr>
          <w:b/>
        </w:rPr>
        <w:t xml:space="preserve">Marwah: </w:t>
      </w:r>
      <w:r>
        <w:t>Because it was Indian food, and I'm tired of eating Indian food.</w:t>
      </w:r>
    </w:p>
    <w:p>
      <w:pPr>
        <w:spacing w:after="120"/>
      </w:pPr>
      <w:r>
        <w:rPr>
          <w:b/>
        </w:rPr>
        <w:t xml:space="preserve">Iman: </w:t>
      </w:r>
      <w:r>
        <w:t>So when the restaurant was chosen, how did you feel?</w:t>
      </w:r>
    </w:p>
    <w:p>
      <w:pPr>
        <w:spacing w:after="120"/>
      </w:pPr>
      <w:r>
        <w:rPr>
          <w:b/>
        </w:rPr>
        <w:t xml:space="preserve">Marwah: </w:t>
      </w:r>
      <w:r>
        <w:t>I felt like I had to still go because the majority wanted to go, and I did not want to cause problems. And it was close.</w:t>
      </w:r>
    </w:p>
    <w:p>
      <w:pPr>
        <w:spacing w:after="120"/>
      </w:pPr>
      <w:r>
        <w:rPr>
          <w:b/>
        </w:rPr>
        <w:t xml:space="preserve">Iman: </w:t>
      </w:r>
      <w:r>
        <w:t>Does this usually happen? You not getting to go to a restaurant you wanted to go to, instead having to go with what the majority wants?</w:t>
      </w:r>
    </w:p>
    <w:p>
      <w:pPr>
        <w:spacing w:after="120"/>
      </w:pPr>
      <w:r>
        <w:rPr>
          <w:b/>
        </w:rPr>
        <w:t xml:space="preserve">Marwah: </w:t>
      </w:r>
      <w:r>
        <w:t>Yes, that usually does happen because most of my friends are of a different ethnicity than me. They're of Indian origin, while I am Pakistani. So because of that, usually their tastes align better, and that is why I feel like I do suffer in that case.</w:t>
      </w:r>
    </w:p>
    <w:p>
      <w:pPr>
        <w:spacing w:after="120"/>
      </w:pPr>
      <w:r>
        <w:rPr>
          <w:b/>
        </w:rPr>
        <w:t xml:space="preserve">Iman: </w:t>
      </w:r>
      <w:r>
        <w:t>Have you ever brought this up with your friends?</w:t>
      </w:r>
    </w:p>
    <w:p>
      <w:pPr>
        <w:spacing w:after="120"/>
      </w:pPr>
      <w:r>
        <w:rPr>
          <w:b/>
        </w:rPr>
        <w:t xml:space="preserve">Marwah: </w:t>
      </w:r>
      <w:r>
        <w:t>No, because I understand that it's better to make most people happy than upset most people.</w:t>
      </w:r>
    </w:p>
    <w:p>
      <w:pPr>
        <w:spacing w:after="120"/>
      </w:pPr>
      <w:r>
        <w:rPr>
          <w:b/>
        </w:rPr>
        <w:t xml:space="preserve">Iman: </w:t>
      </w:r>
      <w:r>
        <w:t>So when the restaurant was decided based on proximity and the majority vote, did you have a chance to look at the menu or the prices beforehand?</w:t>
      </w:r>
    </w:p>
    <w:p>
      <w:pPr>
        <w:spacing w:after="120"/>
      </w:pPr>
      <w:r>
        <w:rPr>
          <w:b/>
        </w:rPr>
        <w:t xml:space="preserve">Marwah: </w:t>
      </w:r>
      <w:r>
        <w:t>No.</w:t>
      </w:r>
    </w:p>
    <w:p>
      <w:pPr>
        <w:spacing w:after="120"/>
      </w:pPr>
      <w:r>
        <w:rPr>
          <w:b/>
        </w:rPr>
        <w:t xml:space="preserve">Iman: </w:t>
      </w:r>
      <w:r>
        <w:t>Is there a reason why?</w:t>
      </w:r>
    </w:p>
    <w:p>
      <w:pPr>
        <w:spacing w:after="120"/>
      </w:pPr>
      <w:r>
        <w:rPr>
          <w:b/>
        </w:rPr>
        <w:t xml:space="preserve">Marwah: </w:t>
      </w:r>
      <w:r>
        <w:t>Didn't have time. I was working all day, and then the movie was supposed to be right after that, and the plan for the dinner was decided on the day of the movie. So didn't really have time to check the menu out. But because I knew what the cuisine was, I assumed that the food items are going to be similar to what I've had earlier, and as for the price, I know what the overall budget of my friend group usually is. So I knew they wouldn't be choosing something that's too expensive for me.</w:t>
      </w:r>
    </w:p>
    <w:p>
      <w:pPr>
        <w:spacing w:after="120"/>
      </w:pPr>
      <w:r>
        <w:rPr>
          <w:b/>
        </w:rPr>
        <w:t xml:space="preserve">Iman: </w:t>
      </w:r>
      <w:r>
        <w:t>Do you usually look at menu or prices beforehand when you are going out if there is enough time?</w:t>
      </w:r>
    </w:p>
    <w:p>
      <w:pPr>
        <w:spacing w:after="120"/>
      </w:pPr>
      <w:r>
        <w:rPr>
          <w:b/>
        </w:rPr>
        <w:t xml:space="preserve">Marwah: </w:t>
      </w:r>
      <w:r>
        <w:t>Usually, I don't. Sometimes, if I'm going out on a date, then I do because in that case the other person is paying. So I would want to know how much the other person is spending on me, so that I wouldn't feel too guilty about them spending that much on me.</w:t>
      </w:r>
    </w:p>
    <w:p>
      <w:pPr>
        <w:spacing w:after="120"/>
      </w:pPr>
      <w:r>
        <w:rPr>
          <w:b/>
        </w:rPr>
        <w:t xml:space="preserve">Iman: </w:t>
      </w:r>
      <w:r>
        <w:t>You mentioned that the group has an implicit understanding of what the budget range is. Has there ever been a discussion on that?</w:t>
      </w:r>
    </w:p>
    <w:p>
      <w:pPr>
        <w:spacing w:after="120"/>
      </w:pPr>
      <w:r>
        <w:rPr>
          <w:b/>
        </w:rPr>
        <w:t xml:space="preserve">Marwah: </w:t>
      </w:r>
      <w:r>
        <w:t>Not really. Because we've gone out multiple times, there is a general budget, and most of us work the same job as well, so we know how much everybody's earning. So there hasn't been an explicit discussion, but it has been discussed multiple times what a single person's budget usually is for a meal that they're going out for, so it's assumed that we'd stay within that budget.</w:t>
      </w:r>
    </w:p>
    <w:p>
      <w:pPr>
        <w:spacing w:after="120"/>
      </w:pPr>
      <w:r>
        <w:rPr>
          <w:b/>
        </w:rPr>
        <w:t xml:space="preserve">Iman: </w:t>
      </w:r>
      <w:r>
        <w:t>Could you give me an estimated range for that number for a single meal?</w:t>
      </w:r>
    </w:p>
    <w:p>
      <w:pPr>
        <w:spacing w:after="120"/>
      </w:pPr>
      <w:r>
        <w:rPr>
          <w:b/>
        </w:rPr>
        <w:t xml:space="preserve">Marwah: </w:t>
      </w:r>
      <w:r>
        <w:t>I would say it ranges from like $15 to $20 per person at max. That's how much we're spending. If it crosses that, then we know that it might be difficult because we earn roughly $13 an hour. So that is something that we could possibly afford to spend on food.</w:t>
      </w:r>
    </w:p>
    <w:p>
      <w:pPr>
        <w:spacing w:after="120"/>
      </w:pPr>
      <w:r>
        <w:rPr>
          <w:b/>
        </w:rPr>
        <w:t xml:space="preserve">Iman: </w:t>
      </w:r>
      <w:r>
        <w:t>Can you think back to a time where a plan was suggested — it could be an activity, it could be just going out to eat — and then it didn't happen for one reason or another?</w:t>
      </w:r>
    </w:p>
    <w:p>
      <w:pPr>
        <w:spacing w:after="120"/>
      </w:pPr>
      <w:r>
        <w:rPr>
          <w:b/>
        </w:rPr>
        <w:t xml:space="preserve">Marwah: </w:t>
      </w:r>
      <w:r>
        <w:t>Yes, multiple times.</w:t>
      </w:r>
    </w:p>
    <w:p>
      <w:pPr>
        <w:spacing w:after="120"/>
      </w:pPr>
      <w:r>
        <w:rPr>
          <w:b/>
        </w:rPr>
        <w:t xml:space="preserve">Iman: </w:t>
      </w:r>
      <w:r>
        <w:t>Can you give me a recent example?</w:t>
      </w:r>
    </w:p>
    <w:p>
      <w:pPr>
        <w:spacing w:after="120"/>
      </w:pPr>
      <w:r>
        <w:rPr>
          <w:b/>
        </w:rPr>
        <w:t xml:space="preserve">Marwah: </w:t>
      </w:r>
      <w:r>
        <w:t>I remember we were planning on going to Applebee's, and we had been planning on going for a while, but because nobody's schedule was aligning, there was a postponement, and then we ended up going much later in the month.</w:t>
      </w:r>
    </w:p>
    <w:p>
      <w:pPr>
        <w:spacing w:after="120"/>
      </w:pPr>
      <w:r>
        <w:rPr>
          <w:b/>
        </w:rPr>
        <w:t xml:space="preserve">Iman: </w:t>
      </w:r>
      <w:r>
        <w:t>Can you tell me how many people roughly were in attendance at Applebee's?</w:t>
      </w:r>
    </w:p>
    <w:p>
      <w:pPr>
        <w:spacing w:after="120"/>
      </w:pPr>
      <w:r>
        <w:rPr>
          <w:b/>
        </w:rPr>
        <w:t xml:space="preserve">Marwah: </w:t>
      </w:r>
      <w:r>
        <w:t>Thirteen people.</w:t>
      </w:r>
    </w:p>
    <w:p>
      <w:pPr>
        <w:spacing w:after="120"/>
      </w:pPr>
      <w:r>
        <w:rPr>
          <w:b/>
        </w:rPr>
        <w:t xml:space="preserve">Iman: </w:t>
      </w:r>
      <w:r>
        <w:t>And was it the same way, where some people ordered for themselves and some ordered for the table?</w:t>
      </w:r>
    </w:p>
    <w:p>
      <w:pPr>
        <w:spacing w:after="120"/>
      </w:pPr>
      <w:r>
        <w:rPr>
          <w:b/>
        </w:rPr>
        <w:t xml:space="preserve">Marwah: </w:t>
      </w:r>
      <w:r>
        <w:t>No, we ordered differently there because it's usually one person serving, but because those are big servings, it was about a group of two to three people ordering a single thing together. So it was divided amongst multiple little groups of two to three people amongst the big group.</w:t>
      </w:r>
    </w:p>
    <w:p>
      <w:pPr>
        <w:spacing w:after="120"/>
      </w:pPr>
      <w:r>
        <w:rPr>
          <w:b/>
        </w:rPr>
        <w:t xml:space="preserve">Iman: </w:t>
      </w:r>
      <w:r>
        <w:t>And this was discussed on the table, or was this discussed beforehand?</w:t>
      </w:r>
    </w:p>
    <w:p>
      <w:pPr>
        <w:spacing w:after="120"/>
      </w:pPr>
      <w:r>
        <w:rPr>
          <w:b/>
        </w:rPr>
        <w:t xml:space="preserve">Marwah: </w:t>
      </w:r>
      <w:r>
        <w:t>It was discussed on the table after looking at the menu.</w:t>
      </w:r>
    </w:p>
    <w:p>
      <w:pPr>
        <w:spacing w:after="120"/>
      </w:pPr>
      <w:r>
        <w:rPr>
          <w:b/>
        </w:rPr>
        <w:t xml:space="preserve">Iman: </w:t>
      </w:r>
      <w:r>
        <w:t>So how many bills did you guys end up getting?</w:t>
      </w:r>
    </w:p>
    <w:p>
      <w:pPr>
        <w:spacing w:after="120"/>
      </w:pPr>
      <w:r>
        <w:rPr>
          <w:b/>
        </w:rPr>
        <w:t xml:space="preserve">Marwah: </w:t>
      </w:r>
      <w:r>
        <w:t>About six separate bills.</w:t>
      </w:r>
    </w:p>
    <w:p>
      <w:pPr>
        <w:spacing w:after="120"/>
      </w:pPr>
      <w:r>
        <w:rPr>
          <w:b/>
        </w:rPr>
        <w:t xml:space="preserve">Iman: </w:t>
      </w:r>
      <w:r>
        <w:t>And within a single bill that was being spread between two to three people, how was that handled?</w:t>
      </w:r>
    </w:p>
    <w:p>
      <w:pPr>
        <w:spacing w:after="120"/>
      </w:pPr>
      <w:r>
        <w:rPr>
          <w:b/>
        </w:rPr>
        <w:t xml:space="preserve">Marwah: </w:t>
      </w:r>
      <w:r>
        <w:t>They put their shares on Splitwise, and then the people who had to pay the people who had already paid for them just Zelled the money to them.</w:t>
      </w:r>
    </w:p>
    <w:p>
      <w:pPr>
        <w:spacing w:after="120"/>
      </w:pPr>
      <w:r>
        <w:rPr>
          <w:b/>
        </w:rPr>
        <w:t xml:space="preserve">Iman: </w:t>
      </w:r>
      <w:r>
        <w:t>Was this done on the spot or later?</w:t>
      </w:r>
    </w:p>
    <w:p>
      <w:pPr>
        <w:spacing w:after="120"/>
      </w:pPr>
      <w:r>
        <w:rPr>
          <w:b/>
        </w:rPr>
        <w:t xml:space="preserve">Marwah: </w:t>
      </w:r>
      <w:r>
        <w:t>It was done later.</w:t>
      </w:r>
    </w:p>
    <w:p>
      <w:pPr>
        <w:spacing w:after="120"/>
      </w:pPr>
      <w:r>
        <w:rPr>
          <w:b/>
        </w:rPr>
        <w:t xml:space="preserve">Iman: </w:t>
      </w:r>
      <w:r>
        <w:t>So when you went to Applebee's and sat down and opened the menu, what were you thinking?</w:t>
      </w:r>
    </w:p>
    <w:p>
      <w:pPr>
        <w:spacing w:after="120"/>
      </w:pPr>
      <w:r>
        <w:rPr>
          <w:b/>
        </w:rPr>
        <w:t xml:space="preserve">Marwah: </w:t>
      </w:r>
      <w:r>
        <w:t>What I wanted to eat.</w:t>
      </w:r>
    </w:p>
    <w:p>
      <w:pPr>
        <w:spacing w:after="120"/>
      </w:pPr>
      <w:r>
        <w:rPr>
          <w:b/>
        </w:rPr>
        <w:t xml:space="preserve">Iman: </w:t>
      </w:r>
      <w:r>
        <w:t>Were you thinking about what you were in the mood for, or anything else?</w:t>
      </w:r>
    </w:p>
    <w:p>
      <w:pPr>
        <w:spacing w:after="120"/>
      </w:pPr>
      <w:r>
        <w:rPr>
          <w:b/>
        </w:rPr>
        <w:t xml:space="preserve">Marwah: </w:t>
      </w:r>
      <w:r>
        <w:t>Yes, I was thinking about what I was in the mood for, how I could minimize expenditure. I was also thinking about my last visit there and what I'd liked.</w:t>
      </w:r>
    </w:p>
    <w:p>
      <w:pPr>
        <w:spacing w:after="120"/>
      </w:pPr>
      <w:r>
        <w:rPr>
          <w:b/>
        </w:rPr>
        <w:t xml:space="preserve">Iman: </w:t>
      </w:r>
      <w:r>
        <w:t>And how did you end up settling on one thing, if you remember?</w:t>
      </w:r>
    </w:p>
    <w:p>
      <w:pPr>
        <w:spacing w:after="120"/>
      </w:pPr>
      <w:r>
        <w:rPr>
          <w:b/>
        </w:rPr>
        <w:t xml:space="preserve">Marwah: </w:t>
      </w:r>
      <w:r>
        <w:t>I remember discussing it with my friend who decided to order with me, and both of us have shared similar tastes. So we had a discussion amongst ourselves about what we wanted to eat and how much we wanted to spend, and that's how we decided.</w:t>
      </w:r>
    </w:p>
    <w:p>
      <w:pPr>
        <w:spacing w:after="120"/>
      </w:pPr>
      <w:r>
        <w:rPr>
          <w:b/>
        </w:rPr>
        <w:t xml:space="preserve">Iman: </w:t>
      </w:r>
      <w:r>
        <w:t>Did you notice what other people were ordering, and did that affect what you ordered?</w:t>
      </w:r>
    </w:p>
    <w:p>
      <w:pPr>
        <w:spacing w:after="120"/>
      </w:pPr>
      <w:r>
        <w:rPr>
          <w:b/>
        </w:rPr>
        <w:t xml:space="preserve">Marwah: </w:t>
      </w:r>
      <w:r>
        <w:t>Yes, I did notice what other people were ordering, but because they're of a religious background that is different from mine, they could only order a specific meat, while I was a little more open with my choices. So I did notice what they were ordering, but that did not affect my choice much.</w:t>
      </w:r>
    </w:p>
    <w:p>
      <w:pPr>
        <w:spacing w:after="120"/>
      </w:pPr>
      <w:r>
        <w:rPr>
          <w:b/>
        </w:rPr>
        <w:t xml:space="preserve">Iman: </w:t>
      </w:r>
      <w:r>
        <w:t>About the way the bill was split, how do you feel about that?</w:t>
      </w:r>
    </w:p>
    <w:p>
      <w:pPr>
        <w:spacing w:after="120"/>
      </w:pPr>
      <w:r>
        <w:rPr>
          <w:b/>
        </w:rPr>
        <w:t xml:space="preserve">Marwah: </w:t>
      </w:r>
      <w:r>
        <w:t>I feel like it's fair.</w:t>
      </w:r>
    </w:p>
    <w:p>
      <w:pPr>
        <w:spacing w:after="120"/>
      </w:pPr>
      <w:r>
        <w:rPr>
          <w:b/>
        </w:rPr>
        <w:t xml:space="preserve">Iman: </w:t>
      </w:r>
      <w:r>
        <w:t>So there wasn't anything that you wanted to say in the moment, but didn't?</w:t>
      </w:r>
    </w:p>
    <w:p>
      <w:pPr>
        <w:spacing w:after="120"/>
      </w:pPr>
      <w:r>
        <w:rPr>
          <w:b/>
        </w:rPr>
        <w:t xml:space="preserve">Marwah: </w:t>
      </w:r>
      <w:r>
        <w:t>Not really, no.</w:t>
      </w:r>
    </w:p>
    <w:p>
      <w:pPr>
        <w:spacing w:after="120"/>
      </w:pPr>
      <w:r>
        <w:rPr>
          <w:b/>
        </w:rPr>
        <w:t xml:space="preserve">Iman: </w:t>
      </w:r>
      <w:r>
        <w:t>Can you think back to a time, if there is any, when there was a contention on how to split the bill?</w:t>
      </w:r>
    </w:p>
    <w:p>
      <w:pPr>
        <w:spacing w:after="120"/>
      </w:pPr>
      <w:r>
        <w:rPr>
          <w:b/>
        </w:rPr>
        <w:t xml:space="preserve">Marwah: </w:t>
      </w:r>
      <w:r>
        <w:t>Yes, I remember visiting for a friend's birthday to this little bistro, and it was a little more expensive. I remember multiple people ordering different things, and there were different choices. There were certain people that only had halal meats, for example. So because of that, there were a lot of vegetarian options that I wasn't too fond of. There were also two people present that were participating in the food, but not too much. So because of that, their participation was not counted, and I did have a lot of contention about how my share was more than probably what I had had at the time.</w:t>
      </w:r>
    </w:p>
    <w:p>
      <w:pPr>
        <w:spacing w:after="120"/>
      </w:pPr>
      <w:r>
        <w:rPr>
          <w:b/>
        </w:rPr>
        <w:t xml:space="preserve">Iman: </w:t>
      </w:r>
      <w:r>
        <w:t>So what happened when the bill came?</w:t>
      </w:r>
    </w:p>
    <w:p>
      <w:pPr>
        <w:spacing w:after="120"/>
      </w:pPr>
      <w:r>
        <w:rPr>
          <w:b/>
        </w:rPr>
        <w:t xml:space="preserve">Marwah: </w:t>
      </w:r>
      <w:r>
        <w:t>Nothing. We still paid and divided it equally because we didn't want to cause a problem.</w:t>
      </w:r>
    </w:p>
    <w:p>
      <w:pPr>
        <w:spacing w:after="120"/>
      </w:pPr>
      <w:r>
        <w:rPr>
          <w:b/>
        </w:rPr>
        <w:t xml:space="preserve">Iman: </w:t>
      </w:r>
      <w:r>
        <w:t>Do you remember who picked up the bill and what was said?</w:t>
      </w:r>
    </w:p>
    <w:p>
      <w:pPr>
        <w:spacing w:after="120"/>
      </w:pPr>
      <w:r>
        <w:rPr>
          <w:b/>
        </w:rPr>
        <w:t xml:space="preserve">Marwah: </w:t>
      </w:r>
      <w:r>
        <w:t>I remember Maliha picking up the bill and she said, "I will share the split with you." And it was much later in the evening that I realized that two people who were participating but not fully participating were just not going to pay for that.</w:t>
      </w:r>
    </w:p>
    <w:p>
      <w:pPr>
        <w:spacing w:after="120"/>
      </w:pPr>
      <w:r>
        <w:rPr>
          <w:b/>
        </w:rPr>
        <w:t xml:space="preserve">Iman: </w:t>
      </w:r>
      <w:r>
        <w:t>How did you find out that they were not participating? Was it communicated to you in any way, or did it just happen?</w:t>
      </w:r>
    </w:p>
    <w:p>
      <w:pPr>
        <w:spacing w:after="120"/>
      </w:pPr>
      <w:r>
        <w:rPr>
          <w:b/>
        </w:rPr>
        <w:t xml:space="preserve">Marwah: </w:t>
      </w:r>
      <w:r>
        <w:t>It was communicated, but it was communicated after me asking about my specific split. It was communicated later that oh, instead of 13 people, it would be divided only amongst nine people, for example. So those two would be excluded, and that was communicated to me after Maliha had already said that she is going to pick the bill up and put it on Splitwise.</w:t>
      </w:r>
    </w:p>
    <w:p>
      <w:pPr>
        <w:spacing w:after="120"/>
      </w:pPr>
      <w:r>
        <w:rPr>
          <w:b/>
        </w:rPr>
        <w:t xml:space="preserve">Iman: </w:t>
      </w:r>
      <w:r>
        <w:t>And how did you feel about that?</w:t>
      </w:r>
    </w:p>
    <w:p>
      <w:pPr>
        <w:spacing w:after="120"/>
      </w:pPr>
      <w:r>
        <w:rPr>
          <w:b/>
        </w:rPr>
        <w:t xml:space="preserve">Marwah: </w:t>
      </w:r>
      <w:r>
        <w:t>I felt like it was unfair.</w:t>
      </w:r>
    </w:p>
    <w:p>
      <w:pPr>
        <w:spacing w:after="120"/>
      </w:pPr>
      <w:r>
        <w:rPr>
          <w:b/>
        </w:rPr>
        <w:t xml:space="preserve">Iman: </w:t>
      </w:r>
      <w:r>
        <w:t>Was there anything you wanted to say to her in that moment, but didn't?</w:t>
      </w:r>
    </w:p>
    <w:p>
      <w:pPr>
        <w:spacing w:after="120"/>
      </w:pPr>
      <w:r>
        <w:rPr>
          <w:b/>
        </w:rPr>
        <w:t xml:space="preserve">Marwah: </w:t>
      </w:r>
      <w:r>
        <w:t>Yes. I wanted to communicate that I felt like the split was unfair, and that I should not be spending more money than I have utilized at that time.</w:t>
      </w:r>
    </w:p>
    <w:p>
      <w:pPr>
        <w:spacing w:after="120"/>
      </w:pPr>
      <w:r>
        <w:rPr>
          <w:b/>
        </w:rPr>
        <w:t xml:space="preserve">Iman: </w:t>
      </w:r>
      <w:r>
        <w:t>And after you left, after the whole split situation happened, did you think about it again? Did you talk to anyone about it?</w:t>
      </w:r>
    </w:p>
    <w:p>
      <w:pPr>
        <w:spacing w:after="120"/>
      </w:pPr>
      <w:r>
        <w:rPr>
          <w:b/>
        </w:rPr>
        <w:t xml:space="preserve">Marwah: </w:t>
      </w:r>
      <w:r>
        <w:t>Yes, I spoke to my roommate about it because I'm the closest to her, and she agreed with this statement.</w:t>
      </w:r>
    </w:p>
    <w:p>
      <w:pPr>
        <w:spacing w:after="120"/>
      </w:pPr>
      <w:r>
        <w:rPr>
          <w:b/>
        </w:rPr>
        <w:t xml:space="preserve">Iman: </w:t>
      </w:r>
      <w:r>
        <w:t>And just to clarify, she was also present at this birthday dinner?</w:t>
      </w:r>
    </w:p>
    <w:p>
      <w:pPr>
        <w:spacing w:after="120"/>
      </w:pPr>
      <w:r>
        <w:rPr>
          <w:b/>
        </w:rPr>
        <w:t xml:space="preserve">Marwah: </w:t>
      </w:r>
      <w:r>
        <w:t>Oh yes, both of us were present at the birthday dinner.</w:t>
      </w:r>
    </w:p>
    <w:p>
      <w:pPr>
        <w:spacing w:after="120"/>
      </w:pPr>
      <w:r>
        <w:rPr>
          <w:b/>
        </w:rPr>
        <w:t xml:space="preserve">Iman: </w:t>
      </w:r>
      <w:r>
        <w:t>What were her thoughts on it?</w:t>
      </w:r>
    </w:p>
    <w:p>
      <w:pPr>
        <w:spacing w:after="120"/>
      </w:pPr>
      <w:r>
        <w:rPr>
          <w:b/>
        </w:rPr>
        <w:t xml:space="preserve">Marwah: </w:t>
      </w:r>
      <w:r>
        <w:t>She said that it was unfair and that we did have to pay more than we had consumed, but that there was no choice because we did not want to cause problems.</w:t>
      </w:r>
    </w:p>
    <w:p>
      <w:pPr>
        <w:spacing w:after="120"/>
      </w:pPr>
      <w:r>
        <w:rPr>
          <w:b/>
        </w:rPr>
        <w:t xml:space="preserve">Iman: </w:t>
      </w:r>
      <w:r>
        <w:t>So you collectively decided to just let it go?</w:t>
      </w:r>
    </w:p>
    <w:p>
      <w:pPr>
        <w:spacing w:after="120"/>
      </w:pPr>
      <w:r>
        <w:rPr>
          <w:b/>
        </w:rPr>
        <w:t xml:space="preserve">Marwah: </w:t>
      </w:r>
      <w:r>
        <w:t>Yes.</w:t>
      </w:r>
    </w:p>
    <w:p>
      <w:pPr>
        <w:spacing w:after="120"/>
      </w:pPr>
      <w:r>
        <w:rPr>
          <w:b/>
        </w:rPr>
        <w:t xml:space="preserve">Iman: </w:t>
      </w:r>
      <w:r>
        <w:t>And did that experience affect whether you said yes the next time someone suggested going out?</w:t>
      </w:r>
    </w:p>
    <w:p>
      <w:pPr>
        <w:spacing w:after="120"/>
      </w:pPr>
      <w:r>
        <w:rPr>
          <w:b/>
        </w:rPr>
        <w:t xml:space="preserve">Marwah: </w:t>
      </w:r>
      <w:r>
        <w:t>Yes.</w:t>
      </w:r>
    </w:p>
    <w:p>
      <w:pPr>
        <w:spacing w:after="120"/>
      </w:pPr>
      <w:r>
        <w:rPr>
          <w:b/>
        </w:rPr>
        <w:t xml:space="preserve">Iman: </w:t>
      </w:r>
      <w:r>
        <w:t>In what way?</w:t>
      </w:r>
    </w:p>
    <w:p>
      <w:pPr>
        <w:spacing w:after="120"/>
      </w:pPr>
      <w:r>
        <w:rPr>
          <w:b/>
        </w:rPr>
        <w:t xml:space="preserve">Marwah: </w:t>
      </w:r>
      <w:r>
        <w:t>I did not want to go out with the same group of people the next time because I'm not as close to them that I would be openly communicating these things with them. They were friends of friends, so I would prefer to not go out with them the next time.</w:t>
      </w:r>
    </w:p>
    <w:p>
      <w:pPr>
        <w:spacing w:after="120"/>
      </w:pPr>
      <w:r>
        <w:rPr>
          <w:b/>
        </w:rPr>
        <w:t xml:space="preserve">Iman: </w:t>
      </w:r>
      <w:r>
        <w:t>Can you tell me about a time where eating out with friends felt completely comfortable?</w:t>
      </w:r>
    </w:p>
    <w:p>
      <w:pPr>
        <w:spacing w:after="120"/>
      </w:pPr>
      <w:r>
        <w:rPr>
          <w:b/>
        </w:rPr>
        <w:t xml:space="preserve">Marwah: </w:t>
      </w:r>
      <w:r>
        <w:t>That is a good question. I think, honestly, eating out with friends has always been a little difficult because there's always contention on where to decide to go. There's always contention on how the bill is going to be split, and because of that, I don't think it's been 100% comfortable any time that I've gone out to eat with a friend.</w:t>
      </w:r>
    </w:p>
    <w:p>
      <w:pPr>
        <w:spacing w:after="120"/>
      </w:pPr>
      <w:r>
        <w:rPr>
          <w:b/>
        </w:rPr>
        <w:t xml:space="preserve">Iman: </w:t>
      </w:r>
      <w:r>
        <w:t>Never?</w:t>
      </w:r>
    </w:p>
    <w:p>
      <w:pPr>
        <w:spacing w:after="120"/>
      </w:pPr>
      <w:r>
        <w:rPr>
          <w:b/>
        </w:rPr>
        <w:t xml:space="preserve">Marwah: </w:t>
      </w:r>
      <w:r>
        <w:t>Never. There is always some sort of discomfort based off of deciding where to go and based off of how you want to split the bill. Especially because I don't really do soft drinks, and usually soft drinks in restaurants cost a lot, and water does not cost at all. But I feel like that is a cost that I always have to bear, regardless of the fact that I'm drinking it or not, just because everybody else is.</w:t>
      </w:r>
    </w:p>
    <w:p>
      <w:pPr>
        <w:spacing w:after="120"/>
      </w:pPr>
      <w:r>
        <w:rPr>
          <w:b/>
        </w:rPr>
        <w:t xml:space="preserve">Iman: </w:t>
      </w:r>
      <w:r>
        <w:t>Since you said that you've never been 100% comfortable going out to eat, what would your ideal version of going out to eat with friends look like, and what would make it ideal?</w:t>
      </w:r>
    </w:p>
    <w:p>
      <w:pPr>
        <w:spacing w:after="120"/>
      </w:pPr>
      <w:r>
        <w:rPr>
          <w:b/>
        </w:rPr>
        <w:t xml:space="preserve">Marwah: </w:t>
      </w:r>
      <w:r>
        <w:t>I don't think there is an ideal version. I think that this is how life works. There's always going to be a little bit of discomfort in whatever situation you're in, and you need to learn how to manage your emotions around it instead of fixing the situation itself. I don't think it's possible.</w:t>
      </w:r>
    </w:p>
    <w:p>
      <w:pPr>
        <w:spacing w:after="120"/>
      </w:pPr>
      <w:r>
        <w:rPr>
          <w:b/>
        </w:rPr>
        <w:t xml:space="preserve">Iman: </w:t>
      </w:r>
      <w:r>
        <w:t>But if we were assuming it could happen, in an ideal situation, what would that look like?</w:t>
      </w:r>
    </w:p>
    <w:p>
      <w:pPr>
        <w:spacing w:after="120"/>
      </w:pPr>
      <w:r>
        <w:rPr>
          <w:b/>
        </w:rPr>
        <w:t xml:space="preserve">Marwah: </w:t>
      </w:r>
      <w:r>
        <w:t>In an ideal situation, I would go to a place with — I would go out to eat with friends who have exactly the same tastes as mine, who share exactly the same worries about money, and who have similar budgets to mine. And yes, that would make it 100% comfortable for me.</w:t>
      </w:r>
    </w:p>
    <w:p>
      <w:pPr>
        <w:spacing w:after="120"/>
      </w:pPr>
      <w:r>
        <w:rPr>
          <w:b/>
        </w:rPr>
        <w:t xml:space="preserve">Iman: </w:t>
      </w:r>
      <w:r>
        <w:t>Do you ever think of covering a friend's meal, or having yours covered, as a kind gesture rather than a financial thing?</w:t>
      </w:r>
    </w:p>
    <w:p>
      <w:pPr>
        <w:spacing w:after="120"/>
      </w:pPr>
      <w:r>
        <w:rPr>
          <w:b/>
        </w:rPr>
        <w:t xml:space="preserve">Marwah: </w:t>
      </w:r>
      <w:r>
        <w:t>Yes.</w:t>
      </w:r>
    </w:p>
    <w:p>
      <w:pPr>
        <w:spacing w:after="120"/>
      </w:pPr>
      <w:r>
        <w:rPr>
          <w:b/>
        </w:rPr>
        <w:t xml:space="preserve">Iman: </w:t>
      </w:r>
      <w:r>
        <w:t>Could you tell me about a time that happened, either way?</w:t>
      </w:r>
    </w:p>
    <w:p>
      <w:pPr>
        <w:spacing w:after="120"/>
      </w:pPr>
      <w:r>
        <w:rPr>
          <w:b/>
        </w:rPr>
        <w:t xml:space="preserve">Marwah: </w:t>
      </w:r>
      <w:r>
        <w:t>I don't think it's happened very recently because I've been very broke, and people around me have also been very broke. But it did happen actually recently — not to eat, but when we did go out for coffee. A friend of mine was very sick, and another friend of mine wanted to look out for me. So because of that, he suggested to distract ourselves by going out to have coffee. I'd already shared that I did not have the budget for even coffee right now, but he said that he really wanted to get it for me, and I felt like that was a very kind gesture on his part, and I appreciated it because a coffee might not be a big monetary investment, but as a gesture, it really helped me feel better on that day.</w:t>
      </w:r>
    </w:p>
    <w:p>
      <w:pPr>
        <w:spacing w:after="120"/>
      </w:pPr>
      <w:r>
        <w:rPr>
          <w:b/>
        </w:rPr>
        <w:t xml:space="preserve">Iman: </w:t>
      </w:r>
      <w:r>
        <w:t>Think about your broader friend group, not just yourself. When budgets are noticeably different at a meal out, how do you think most people handle it? What do you think they're feeling but not saying out loud?</w:t>
      </w:r>
    </w:p>
    <w:p>
      <w:pPr>
        <w:spacing w:after="120"/>
      </w:pPr>
      <w:r>
        <w:rPr>
          <w:b/>
        </w:rPr>
        <w:t xml:space="preserve">Marwah: </w:t>
      </w:r>
      <w:r>
        <w:t>I think a lot of people have a lot of different feelings about budgets. For example, I do feel like a lot of times, as college students, we are broke, but we don't want to come across as stingy. So we would not point out the fact that we're spending way more on a meal than we had planned. That's something that people are not saying out loud. I think another thing is that a lot of times when we do have money and the other friends of ours don't, then something that we're not saying out loud is how we want to be able to spend money, but we're not able to go to a nicer place because other people don't have the means for it. So because of that, I feel like there is a little bit of resentment on both sides.</w:t>
      </w:r>
    </w:p>
    <w:p>
      <w:pPr>
        <w:spacing w:after="120"/>
      </w:pPr>
      <w:r>
        <w:rPr>
          <w:b/>
        </w:rPr>
        <w:t xml:space="preserve">Iman: </w:t>
      </w:r>
      <w:r>
        <w:t>Do you think that resentment usually shows up?</w:t>
      </w:r>
    </w:p>
    <w:p>
      <w:pPr>
        <w:spacing w:after="120"/>
      </w:pPr>
      <w:r>
        <w:rPr>
          <w:b/>
        </w:rPr>
        <w:t xml:space="preserve">Marwah: </w:t>
      </w:r>
      <w:r>
        <w:t>I don't think it shows up directly. People become more cautious. If it does come up, it usually shows up as hesitation — people start declining plans more often. And there's a bit of scorekeeping. Like, someone will remember that a certain person declined last time, and then the other person remembers that too. It's not spoken about openly, but people are keeping track.</w:t>
      </w:r>
    </w:p>
    <w:p>
      <w:pPr>
        <w:spacing w:after="120"/>
      </w:pPr>
      <w:r>
        <w:rPr>
          <w:b/>
        </w:rPr>
        <w:t xml:space="preserve">Iman: </w:t>
      </w:r>
      <w:r>
        <w:t>You mentioned that recently you've not been going out a lot because you are broke. How long has this been the case, that you feel like you don't have enough money to go out? Is this something more recent?</w:t>
      </w:r>
    </w:p>
    <w:p>
      <w:pPr>
        <w:spacing w:after="120"/>
      </w:pPr>
      <w:r>
        <w:rPr>
          <w:b/>
        </w:rPr>
        <w:t xml:space="preserve">Marwah: </w:t>
      </w:r>
      <w:r>
        <w:t>I think it's been the case ever since I have become a student again. Because I'm doing my master's program, before that, when I was earning money, I did feel like I had a lot more money to spend on myself, and I was also living in a country where eating out is easier and cheaper. So for that reason, I feel like this has happened more so in the past year and a half.</w:t>
      </w:r>
    </w:p>
    <w:p>
      <w:pPr>
        <w:spacing w:after="120"/>
      </w:pPr>
      <w:r>
        <w:rPr>
          <w:b/>
        </w:rPr>
        <w:t xml:space="preserve">Iman: </w:t>
      </w:r>
      <w:r>
        <w:t>So back home, when you felt like you had more money to spend and it was easier to eat out, the friends that you were going out with — were they in similar boats?</w:t>
      </w:r>
    </w:p>
    <w:p>
      <w:pPr>
        <w:spacing w:after="120"/>
      </w:pPr>
      <w:r>
        <w:rPr>
          <w:b/>
        </w:rPr>
        <w:t xml:space="preserve">Marwah: </w:t>
      </w:r>
      <w:r>
        <w:t>Yes, because usually they were all college graduates as well. So because of that, all of us were working, and we were a lot more willing to spend money. Not everybody was, but most people were.</w:t>
      </w:r>
    </w:p>
    <w:p>
      <w:pPr>
        <w:spacing w:after="120"/>
      </w:pPr>
      <w:r>
        <w:rPr>
          <w:b/>
        </w:rPr>
        <w:t xml:space="preserve">Iman: </w:t>
      </w:r>
      <w:r>
        <w:t>And over the course of the last few months, have there been any recent changes, or has it been like this ever since you came to the States?</w:t>
      </w:r>
    </w:p>
    <w:p>
      <w:pPr>
        <w:spacing w:after="120"/>
      </w:pPr>
      <w:r>
        <w:rPr>
          <w:b/>
        </w:rPr>
        <w:t xml:space="preserve">Marwah: </w:t>
      </w:r>
      <w:r>
        <w:t>I think there have been a little bit more of a change more recently because we did just have summer, so a lot of people ended up working a lot more hours in the summer and earning a little bit more money. So because of that, people are a little bit more open to eating out or ordering than they were earlier, and the same goes for me as well. But actually, I am not going out a lot now because over the course of the summer, I ended up purchasing a car, which was a big investment on my part, and for that reason, I am more broke than I was previously.</w:t>
      </w:r>
    </w:p>
    <w:p>
      <w:pPr>
        <w:spacing w:after="120"/>
      </w:pPr>
      <w:r>
        <w:rPr>
          <w:b/>
        </w:rPr>
        <w:t xml:space="preserve">Iman: </w:t>
      </w:r>
      <w:r>
        <w:t>Since other people have a little bit more flexibility in their budgets and you don't, do you constantly have to decline invitations to going out to eat?</w:t>
      </w:r>
    </w:p>
    <w:p>
      <w:pPr>
        <w:spacing w:after="120"/>
      </w:pPr>
      <w:r>
        <w:rPr>
          <w:b/>
        </w:rPr>
        <w:t xml:space="preserve">Marwah: </w:t>
      </w:r>
      <w:r>
        <w:t>No, honestly, I feel like right now everybody is too stressed and too busy and too broke to be planning that many outings to eat anyway. So I haven't really had to decline, but maybe I would have had to decline if we weren't also stressed and so distant because of the latest fight.</w:t>
      </w:r>
    </w:p>
    <w:p>
      <w:r>
        <w:rPr>
          <w:b/>
          <w:sz w:val="24"/>
        </w:rPr>
        <w:br/>
        <w:t>--- Behavioral Footprint: Group Chat Review ---</w:t>
      </w:r>
    </w:p>
    <w:p>
      <w:pPr>
        <w:spacing w:after="120"/>
      </w:pPr>
      <w:r>
        <w:rPr>
          <w:b/>
        </w:rPr>
        <w:t xml:space="preserve">Iman: </w:t>
      </w:r>
      <w:r>
        <w:t>Would you be open to showing me your group chat or any instance where you were planning a hangout? This could be the movie hangout that you mentioned, the Applebee's one, or the birthday dinner one.</w:t>
      </w:r>
    </w:p>
    <w:p>
      <w:pPr>
        <w:spacing w:after="120"/>
      </w:pPr>
      <w:r>
        <w:rPr>
          <w:b/>
        </w:rPr>
        <w:t xml:space="preserve">Marwah: </w:t>
      </w:r>
      <w:r>
        <w:t>Sure, I can provide you with screenshots for the movie hangout because that was discussed on the group a lot more than the other ones were. Those were discussed in person, so I don't really have too many receipts for that.</w:t>
      </w:r>
    </w:p>
    <w:p>
      <w:pPr>
        <w:spacing w:after="120"/>
      </w:pPr>
      <w:r>
        <w:rPr>
          <w:b/>
        </w:rPr>
        <w:t xml:space="preserve">Iman: </w:t>
      </w:r>
      <w:r>
        <w:t>Let's go through them together. Can you walk me through what's happening in this chat?</w:t>
      </w:r>
    </w:p>
    <w:p>
      <w:pPr>
        <w:spacing w:after="120"/>
      </w:pPr>
      <w:r>
        <w:rPr>
          <w:b/>
        </w:rPr>
        <w:t xml:space="preserve">Marwah: </w:t>
      </w:r>
      <w:r>
        <w:t>So here's the group chat where we planned the movie outing. There was a vote on the restaurant, and it was a 6-to-1 split in the vote. So, as you can see, the majority won.</w:t>
      </w:r>
    </w:p>
    <w:p>
      <w:pPr>
        <w:spacing w:after="120"/>
      </w:pPr>
      <w:r>
        <w:rPr>
          <w:b/>
        </w:rPr>
        <w:t xml:space="preserve">Iman: </w:t>
      </w:r>
      <w:r>
        <w:t>I can see some pictures here from a cinema seating plan. And there's a message in all caps that says, "IF ANYONE HAS CONCERNS THEN PLEASE RAISE THEM NOW BEFORE I BUY THE SEATS." Can you tell me about that?</w:t>
      </w:r>
    </w:p>
    <w:p>
      <w:pPr>
        <w:spacing w:after="120"/>
      </w:pPr>
      <w:r>
        <w:rPr>
          <w:b/>
        </w:rPr>
        <w:t xml:space="preserve">Marwah: </w:t>
      </w:r>
      <w:r>
        <w:t>Yes, I sent that. I wanted to make sure no one backs out before seats are booked, because then I would lose money. If I buy the seats and someone drops out later, I'm stuck paying for their ticket.</w:t>
      </w:r>
    </w:p>
    <w:p>
      <w:pPr>
        <w:spacing w:after="120"/>
      </w:pPr>
      <w:r>
        <w:rPr>
          <w:b/>
        </w:rPr>
        <w:t xml:space="preserve">Iman: </w:t>
      </w:r>
      <w:r>
        <w:t>And there's another message here where you wrote something about fuel costs?</w:t>
      </w:r>
    </w:p>
    <w:p>
      <w:pPr>
        <w:spacing w:after="120"/>
      </w:pPr>
      <w:r>
        <w:rPr>
          <w:b/>
        </w:rPr>
        <w:t xml:space="preserve">Marwah: </w:t>
      </w:r>
      <w:r>
        <w:t>Yes, I sent a text saying "also I'm broke so fuel isn't free for me at least, so it'll be 2 to 4 dollars more per person." And someone replied "yeah ofc we will split."</w:t>
      </w:r>
    </w:p>
    <w:p>
      <w:pPr>
        <w:spacing w:after="120"/>
      </w:pPr>
      <w:r>
        <w:rPr>
          <w:b/>
        </w:rPr>
        <w:t xml:space="preserve">Iman: </w:t>
      </w:r>
      <w:r>
        <w:t>How did you feel sending that message?</w:t>
      </w:r>
    </w:p>
    <w:p>
      <w:pPr>
        <w:spacing w:after="120"/>
      </w:pPr>
      <w:r>
        <w:rPr>
          <w:b/>
        </w:rPr>
        <w:t xml:space="preserve">Marwah: </w:t>
      </w:r>
      <w:r>
        <w:t>I felt safe enough to say that in this group. And it felt nice that it was well-received. Nobody pushed back or made it weird. They just said of course.</w:t>
      </w:r>
    </w:p>
    <w:p>
      <w:pPr>
        <w:spacing w:after="120"/>
      </w:pPr>
      <w:r>
        <w:rPr>
          <w:b/>
        </w:rPr>
        <w:t xml:space="preserve">Iman: </w:t>
      </w:r>
      <w:r>
        <w:t>I can also see a long expense breakdown here in the chat. Can you tell me about that?</w:t>
      </w:r>
    </w:p>
    <w:p>
      <w:pPr>
        <w:spacing w:after="120"/>
      </w:pPr>
      <w:r>
        <w:rPr>
          <w:b/>
        </w:rPr>
        <w:t xml:space="preserve">Marwah: </w:t>
      </w:r>
      <w:r>
        <w:t>Yes, that was because not everyone was on Splitwise, so the breakdown had to be done directly in the WhatsApp group instead. So I typed out each person's share so everyone could see it.</w:t>
      </w:r>
    </w:p>
    <w:p>
      <w:pPr>
        <w:spacing w:after="120"/>
      </w:pPr>
      <w:r>
        <w:rPr>
          <w:b/>
        </w:rPr>
        <w:t xml:space="preserve">Iman: </w:t>
      </w:r>
      <w:r>
        <w:t>And would you be willing to show the Splitwise entry as well for the movie plan?</w:t>
      </w:r>
    </w:p>
    <w:p>
      <w:pPr>
        <w:spacing w:after="120"/>
      </w:pPr>
      <w:r>
        <w:rPr>
          <w:b/>
        </w:rPr>
        <w:t xml:space="preserve">Marwah: </w:t>
      </w:r>
      <w:r>
        <w:t>There isn't a Splitwise entry for that because there were multiple plans after that that took place, and because of that, there was a merger of how we're going to be splitting. There were a few people that were on Splitwise and a few that weren't, and that is why it's a mixed bag of different things. So I don't think that would be very clear if I did share it with you.</w:t>
      </w:r>
    </w:p>
    <w:p>
      <w:r>
        <w:rPr>
          <w:b/>
          <w:sz w:val="24"/>
        </w:rPr>
        <w:br/>
        <w:t>--- Closing ---</w:t>
      </w:r>
    </w:p>
    <w:p>
      <w:pPr>
        <w:spacing w:after="120"/>
      </w:pPr>
      <w:r>
        <w:rPr>
          <w:b/>
        </w:rPr>
        <w:t xml:space="preserve">Iman: </w:t>
      </w:r>
      <w:r>
        <w:t>Thank you so much for your time. Is there anything else about going out to eat with friends and differing budgets that I didn't ask about, but you think is important? Is there anything you think I might be missing?</w:t>
      </w:r>
    </w:p>
    <w:p>
      <w:pPr>
        <w:spacing w:after="120"/>
      </w:pPr>
      <w:r>
        <w:rPr>
          <w:b/>
        </w:rPr>
        <w:t xml:space="preserve">Marwah: </w:t>
      </w:r>
      <w:r>
        <w:t>I think you covered it pretty well. I guess the only thing I'd add is that it's not always about the money itself. Sometimes it's about feeling like you don't have a voice in the group when decisions are being made — where to eat, what to order, how to split. The money part just makes that feeling louder.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